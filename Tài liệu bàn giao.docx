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25C7" w14:textId="77777777" w:rsidR="00595182" w:rsidRDefault="00000000">
      <w:pPr>
        <w:jc w:val="center"/>
      </w:pPr>
      <w:r>
        <w:rPr>
          <w:b/>
          <w:color w:val="0E7490"/>
          <w:sz w:val="26"/>
        </w:rPr>
        <w:t>CÔNG TY CỔ PHẦN GIẢI PHÁP CÔNG NGHỆ SỐ AIO</w:t>
      </w:r>
      <w:r>
        <w:rPr>
          <w:b/>
          <w:color w:val="0E7490"/>
          <w:sz w:val="26"/>
        </w:rPr>
        <w:br/>
      </w:r>
      <w:r>
        <w:rPr>
          <w:b/>
          <w:color w:val="64748B"/>
          <w:sz w:val="20"/>
        </w:rPr>
        <w:t>WEBSITE CHÍNH THỨC: HTTPS://AIOLED.VN</w:t>
      </w:r>
      <w:r>
        <w:rPr>
          <w:b/>
          <w:color w:val="64748B"/>
          <w:sz w:val="20"/>
        </w:rPr>
        <w:br/>
      </w:r>
    </w:p>
    <w:p w14:paraId="4964F9C4" w14:textId="77777777" w:rsidR="00595182" w:rsidRDefault="00000000">
      <w:pPr>
        <w:jc w:val="center"/>
      </w:pPr>
      <w:r>
        <w:rPr>
          <w:b/>
          <w:color w:val="0F172A"/>
          <w:sz w:val="38"/>
        </w:rPr>
        <w:t>TÀI LIỆU BÀN GIAO TOÀN DIỆN HỆ THỐNG WEBSITE</w:t>
      </w:r>
    </w:p>
    <w:p w14:paraId="3145612E" w14:textId="5F176A7D" w:rsidR="00595182" w:rsidRDefault="00000000" w:rsidP="00A567D9">
      <w:pPr>
        <w:jc w:val="center"/>
      </w:pPr>
      <w:r>
        <w:rPr>
          <w:i/>
          <w:color w:val="475569"/>
        </w:rPr>
        <w:t>Cổng thông tin doanh nghiệp, Catalog 293+ sản phẩm, 222 dự án thực tế &amp; Báo giá tự động 24/7</w:t>
      </w:r>
      <w:r>
        <w:rPr>
          <w:i/>
          <w:color w:val="475569"/>
        </w:rPr>
        <w:br/>
      </w:r>
    </w:p>
    <w:p w14:paraId="4DADF5DB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1. TÀI KHOẢN &amp; PHÂN QUYỀN TRANG QUẢN TRỊ (ADMIN)</w:t>
      </w:r>
    </w:p>
    <w:p w14:paraId="25BDABBA" w14:textId="77777777" w:rsidR="00595182" w:rsidRDefault="00000000">
      <w:r>
        <w:rPr>
          <w:b/>
        </w:rPr>
        <w:t xml:space="preserve">Đường dẫn đăng nhập quản trị: </w:t>
      </w:r>
      <w:r>
        <w:rPr>
          <w:b/>
          <w:color w:val="0284C7"/>
        </w:rPr>
        <w:t>https://aioled.vn/admin</w:t>
      </w:r>
      <w:r>
        <w:rPr>
          <w:b/>
          <w:color w:val="0284C7"/>
        </w:rPr>
        <w:br/>
      </w:r>
      <w:r>
        <w:t>Hệ thống đã được thiết lập sẵn 3 cấp độ phân quyền theo nhu cầu quản lý doanh nghiệp: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95182" w14:paraId="204B1D47" w14:textId="77777777">
        <w:trPr>
          <w:jc w:val="center"/>
        </w:trPr>
        <w:tc>
          <w:tcPr>
            <w:tcW w:w="2484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71B7E3" w14:textId="77777777" w:rsidR="00595182" w:rsidRDefault="00000000">
            <w:r>
              <w:rPr>
                <w:b/>
                <w:color w:val="FFFFFF"/>
              </w:rPr>
              <w:t>Phân quyền</w:t>
            </w:r>
          </w:p>
        </w:tc>
        <w:tc>
          <w:tcPr>
            <w:tcW w:w="2484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A87DF2" w14:textId="77777777" w:rsidR="00595182" w:rsidRDefault="00000000">
            <w:r>
              <w:rPr>
                <w:b/>
                <w:color w:val="FFFFFF"/>
              </w:rPr>
              <w:t>Email đăng nhập</w:t>
            </w:r>
          </w:p>
        </w:tc>
        <w:tc>
          <w:tcPr>
            <w:tcW w:w="2484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F477C5" w14:textId="77777777" w:rsidR="00595182" w:rsidRDefault="00000000">
            <w:r>
              <w:rPr>
                <w:b/>
                <w:color w:val="FFFFFF"/>
              </w:rPr>
              <w:t>Mật khẩu</w:t>
            </w:r>
          </w:p>
        </w:tc>
        <w:tc>
          <w:tcPr>
            <w:tcW w:w="2484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A385A6" w14:textId="77777777" w:rsidR="00595182" w:rsidRDefault="00000000">
            <w:r>
              <w:rPr>
                <w:b/>
                <w:color w:val="FFFFFF"/>
              </w:rPr>
              <w:t>Chức năng chính</w:t>
            </w:r>
          </w:p>
        </w:tc>
      </w:tr>
      <w:tr w:rsidR="00595182" w14:paraId="361C1B82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CAEFCD0" w14:textId="77777777" w:rsidR="00595182" w:rsidRDefault="00000000">
            <w:r>
              <w:rPr>
                <w:b/>
              </w:rPr>
              <w:t>👑 Super Admin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25B777" w14:textId="77777777" w:rsidR="00595182" w:rsidRDefault="00000000">
            <w:r>
              <w:rPr>
                <w:b/>
                <w:color w:val="0284C7"/>
              </w:rPr>
              <w:t>admin@aio.vn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FC2C78" w14:textId="77777777" w:rsidR="00595182" w:rsidRDefault="00000000">
            <w:r>
              <w:rPr>
                <w:b/>
                <w:color w:val="DC2626"/>
              </w:rPr>
              <w:t>admin123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42C212" w14:textId="77777777" w:rsidR="00595182" w:rsidRDefault="00000000">
            <w:r>
              <w:t>Toàn quyền quản trị cao nhất hệ thống, xem toàn bộ báo giá, sản phẩm, dự án và cấu hình.</w:t>
            </w:r>
          </w:p>
        </w:tc>
      </w:tr>
      <w:tr w:rsidR="00595182" w14:paraId="2FD7365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582470" w14:textId="77777777" w:rsidR="00595182" w:rsidRDefault="00000000">
            <w:r>
              <w:rPr>
                <w:b/>
              </w:rPr>
              <w:t>✍️ Quản trị viên (Editor)</w:t>
            </w:r>
          </w:p>
        </w:tc>
        <w:tc>
          <w:tcPr>
            <w:tcW w:w="24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7AD134" w14:textId="77777777" w:rsidR="00595182" w:rsidRDefault="00000000">
            <w:r>
              <w:rPr>
                <w:b/>
                <w:color w:val="0284C7"/>
              </w:rPr>
              <w:t>editor@aio.vn</w:t>
            </w:r>
          </w:p>
        </w:tc>
        <w:tc>
          <w:tcPr>
            <w:tcW w:w="24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B87CC0" w14:textId="77777777" w:rsidR="00595182" w:rsidRDefault="00000000">
            <w:r>
              <w:rPr>
                <w:b/>
                <w:color w:val="DC2626"/>
              </w:rPr>
              <w:t>editor123</w:t>
            </w:r>
          </w:p>
        </w:tc>
        <w:tc>
          <w:tcPr>
            <w:tcW w:w="2484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96A8D0" w14:textId="77777777" w:rsidR="00595182" w:rsidRDefault="00000000">
            <w:r>
              <w:t>Quản lý sản phẩm, cập nhật bảng giá, nội dung bài viết và danh mục dự án.</w:t>
            </w:r>
          </w:p>
        </w:tc>
      </w:tr>
      <w:tr w:rsidR="00595182" w14:paraId="49088BA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4B738D" w14:textId="77777777" w:rsidR="00595182" w:rsidRDefault="00000000">
            <w:r>
              <w:rPr>
                <w:b/>
              </w:rPr>
              <w:t>💼 Nhân viên Sales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9CD5EB" w14:textId="77777777" w:rsidR="00595182" w:rsidRDefault="00000000">
            <w:r>
              <w:rPr>
                <w:b/>
                <w:color w:val="0284C7"/>
              </w:rPr>
              <w:t>sales@aio.vn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C76F37" w14:textId="77777777" w:rsidR="00595182" w:rsidRDefault="00000000">
            <w:r>
              <w:rPr>
                <w:b/>
                <w:color w:val="DC2626"/>
              </w:rPr>
              <w:t>sales123</w:t>
            </w:r>
          </w:p>
        </w:tc>
        <w:tc>
          <w:tcPr>
            <w:tcW w:w="2484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4025876" w14:textId="77777777" w:rsidR="00595182" w:rsidRDefault="00000000">
            <w:r>
              <w:t>Tiếp nhận yêu cầu báo giá của khách từ website, bấm gọi ngay &amp; nhắn Zalo tư vấn.</w:t>
            </w:r>
          </w:p>
        </w:tc>
      </w:tr>
    </w:tbl>
    <w:p w14:paraId="67E21E8B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2. THÔNG TIN TÊN MIỀN (DOMAIN) &amp; CÁCH DUY TRÌ</w:t>
      </w:r>
    </w:p>
    <w:p w14:paraId="68BAA006" w14:textId="77777777" w:rsidR="00595182" w:rsidRDefault="00000000">
      <w:r>
        <w:rPr>
          <w:b/>
        </w:rPr>
        <w:t xml:space="preserve">• Tên miền chính thức: </w:t>
      </w:r>
      <w:r>
        <w:t>https://aioled.vn</w:t>
      </w:r>
      <w:r>
        <w:br/>
      </w:r>
      <w:r>
        <w:rPr>
          <w:b/>
        </w:rPr>
        <w:t xml:space="preserve">• Nhà cung cấp quản lý: </w:t>
      </w:r>
      <w:r>
        <w:t>iNET (Nhà đăng ký tên miền quốc gia Việt Nam).</w:t>
      </w:r>
      <w:r>
        <w:br/>
      </w:r>
      <w:r>
        <w:rPr>
          <w:b/>
        </w:rPr>
        <w:t xml:space="preserve">• Tài khoản quản lý tên miền: </w:t>
      </w:r>
      <w:r>
        <w:t>Khách hàng nắm giữ tài khoản chính chủ tại website inet.vn.</w:t>
      </w:r>
      <w:r>
        <w:br/>
      </w:r>
      <w:r>
        <w:rPr>
          <w:b/>
        </w:rPr>
        <w:t xml:space="preserve">• Chứng chỉ bảo mật SSL (HTTPS): </w:t>
      </w:r>
      <w:r>
        <w:t>Đã kích hoạt chứng chỉ khóa xanh bảo mật quốc tế vĩnh viễn (Miễn phí 100%, tự động gia hạn).</w:t>
      </w:r>
      <w:r>
        <w:br/>
      </w:r>
      <w:r>
        <w:rPr>
          <w:b/>
        </w:rPr>
        <w:t xml:space="preserve">• Hướng dẫn duy trì: </w:t>
      </w:r>
      <w:r>
        <w:t>Khách hàng chỉ cần gia hạn tên miền định kỳ hàng năm theo thông báo trực tiếp từ iNET (chi phí theo quy định nhà nước khoảng 400.000đ - 450.000đ/năm).</w:t>
      </w:r>
    </w:p>
    <w:p w14:paraId="5A99E4BD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lastRenderedPageBreak/>
        <w:t>3. NƠI TRIỂN KHAI, MÁY CHỦ (HOSTING) &amp; CHI PHÍ VẬN HÀNH</w:t>
      </w:r>
    </w:p>
    <w:p w14:paraId="5CE90957" w14:textId="257AB418" w:rsidR="00595182" w:rsidRDefault="00000000">
      <w:r>
        <w:rPr>
          <w:b/>
        </w:rPr>
        <w:t xml:space="preserve">• Nơi đặt máy chủ: </w:t>
      </w:r>
      <w:r>
        <w:t>Hệ thống Đám mây Toàn cầu Serverless Edge Network của Vercel, kết nối mạng lưới truyền tải siêu tốc đặt tại Châu Á &amp; Việt Nam.</w:t>
      </w:r>
      <w:r>
        <w:br/>
      </w:r>
      <w:r>
        <w:rPr>
          <w:b/>
        </w:rPr>
        <w:t xml:space="preserve">• Tốc độ tải trang: </w:t>
      </w:r>
      <w:r>
        <w:t>Siêu nhanh dưới 0.5 giây, mở ngay tức thì trên mọi thiết bị và đường truyền 4G/5G.</w:t>
      </w:r>
      <w:r>
        <w:br/>
      </w:r>
      <w:r>
        <w:rPr>
          <w:b/>
        </w:rPr>
        <w:t xml:space="preserve">• Độ chịu tải: </w:t>
      </w:r>
      <w:r>
        <w:t>Tự động co giãn theo số lượng khách, có thể tiếp nhận hàng trăm nghìn lượt truy cập cùng lúc mà không lo nghẽn mạng hay sập web.</w:t>
      </w:r>
      <w:r>
        <w:br/>
      </w:r>
      <w:r>
        <w:rPr>
          <w:b/>
        </w:rPr>
        <w:t xml:space="preserve">• Chi phí thuê máy chủ (Hosting): </w:t>
      </w:r>
      <w:r>
        <w:rPr>
          <w:b/>
          <w:color w:val="16A34A"/>
        </w:rPr>
        <w:t xml:space="preserve">0 VNĐ / </w:t>
      </w:r>
      <w:proofErr w:type="spellStart"/>
      <w:r>
        <w:rPr>
          <w:b/>
          <w:color w:val="16A34A"/>
        </w:rPr>
        <w:t>tháng</w:t>
      </w:r>
      <w:proofErr w:type="spellEnd"/>
      <w:r>
        <w:rPr>
          <w:b/>
          <w:color w:val="16A34A"/>
        </w:rPr>
        <w:t xml:space="preserve"> (</w:t>
      </w:r>
      <w:proofErr w:type="spellStart"/>
      <w:r>
        <w:rPr>
          <w:b/>
          <w:color w:val="16A34A"/>
        </w:rPr>
        <w:t>Miễn</w:t>
      </w:r>
      <w:proofErr w:type="spellEnd"/>
      <w:r>
        <w:rPr>
          <w:b/>
          <w:color w:val="16A34A"/>
        </w:rPr>
        <w:t xml:space="preserve"> </w:t>
      </w:r>
      <w:proofErr w:type="spellStart"/>
      <w:r>
        <w:rPr>
          <w:b/>
          <w:color w:val="16A34A"/>
        </w:rPr>
        <w:t>phí</w:t>
      </w:r>
      <w:proofErr w:type="spellEnd"/>
      <w:r>
        <w:rPr>
          <w:b/>
          <w:color w:val="16A34A"/>
        </w:rPr>
        <w:t xml:space="preserve"> </w:t>
      </w:r>
      <w:r w:rsidR="00A567D9">
        <w:rPr>
          <w:b/>
          <w:color w:val="16A34A"/>
        </w:rPr>
        <w:t xml:space="preserve">1 </w:t>
      </w:r>
      <w:proofErr w:type="spellStart"/>
      <w:r w:rsidR="00A567D9">
        <w:rPr>
          <w:b/>
          <w:color w:val="16A34A"/>
        </w:rPr>
        <w:t>năm</w:t>
      </w:r>
      <w:proofErr w:type="spellEnd"/>
      <w:r>
        <w:rPr>
          <w:b/>
          <w:color w:val="16A34A"/>
        </w:rPr>
        <w:t xml:space="preserve">). </w:t>
      </w:r>
    </w:p>
    <w:p w14:paraId="731830E9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4. NƠI LƯU TRỮ DỮ LIỆU, VIDEO 4K &amp; HÌNH ẢNH</w:t>
      </w:r>
    </w:p>
    <w:p w14:paraId="0219407A" w14:textId="77777777" w:rsidR="00595182" w:rsidRDefault="00000000">
      <w:r>
        <w:rPr>
          <w:b/>
        </w:rPr>
        <w:t xml:space="preserve">• Kho dữ liệu Sản phẩm (293+ sản phẩm): </w:t>
      </w:r>
      <w:r>
        <w:t>Lưu trữ trên đám mây CDN, tối ưu dung lượng hình ảnh siêu nhẹ nhưng vẫn giữ nét căng.</w:t>
      </w:r>
      <w:r>
        <w:br/>
      </w:r>
      <w:r>
        <w:rPr>
          <w:b/>
        </w:rPr>
        <w:t xml:space="preserve">• Video công trình thực tế (91 video 4K/Full HD): </w:t>
      </w:r>
      <w:r>
        <w:t>Lưu trữ và phát luồng trực tiếp với 100% độ sắc nét bóng LED của video gốc của AIO, khách bấm vào xem ngay không bị giật lag.</w:t>
      </w:r>
      <w:r>
        <w:br/>
      </w:r>
      <w:r>
        <w:rPr>
          <w:b/>
        </w:rPr>
        <w:t xml:space="preserve">• Dữ liệu mã nguồn hệ thống: </w:t>
      </w:r>
      <w:r>
        <w:t>Được sao lưu và lưu trữ an toàn tuyệt đối trên kho lưu trữ mã nguồn quốc tế GitHub (kho: lap2004/AIO-Digital-Solutions).</w:t>
      </w:r>
    </w:p>
    <w:p w14:paraId="1DCB361B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5. TIẾP NHẬN BÁO GIÁ &amp; CHĂM SÓC KHÁCH HÀNG 24/7</w:t>
      </w:r>
    </w:p>
    <w:p w14:paraId="17E75C9D" w14:textId="77777777" w:rsidR="00595182" w:rsidRDefault="00000000">
      <w:r>
        <w:t>Khi khách hàng truy cập website và gửi số điện thoại từ bất kỳ vị trí nào (Cửa sổ chat nổi 24/7, Bảng tính LED tự động, Giỏ hàng báo giá, Form liên hệ):</w:t>
      </w:r>
      <w:r>
        <w:br/>
        <w:t>1. Hệ thống Admin lập tức nhận diện và hiện chuông báo đỏ.</w:t>
      </w:r>
      <w:r>
        <w:br/>
        <w:t xml:space="preserve">2. Nhân viên kinh doanh mở trang Quản trị Báo giá để bấm nút </w:t>
      </w:r>
      <w:r>
        <w:rPr>
          <w:b/>
          <w:color w:val="0284C7"/>
        </w:rPr>
        <w:t>Gọi ngay</w:t>
      </w:r>
      <w:r>
        <w:t xml:space="preserve"> hoặc nút </w:t>
      </w:r>
      <w:r>
        <w:rPr>
          <w:b/>
          <w:color w:val="16A34A"/>
        </w:rPr>
        <w:t>Zalo</w:t>
      </w:r>
      <w:r>
        <w:t xml:space="preserve"> để tư vấn và gửi bảng giá ngay trong vài giây.</w:t>
      </w:r>
    </w:p>
    <w:p w14:paraId="21D8C35C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6. TÌNH TRẠNG KHAI BÁO GOOGLE &amp; CHUẨN SEO</w:t>
      </w:r>
    </w:p>
    <w:p w14:paraId="13CB6F79" w14:textId="77777777" w:rsidR="00595182" w:rsidRDefault="00000000">
      <w:r>
        <w:rPr>
          <w:b/>
        </w:rPr>
        <w:t xml:space="preserve">• Xác minh Google Search Console: </w:t>
      </w:r>
      <w:r>
        <w:t>Đã xác minh quyền sở hữu chính chủ 100% tên miền aioled.vn.</w:t>
      </w:r>
      <w:r>
        <w:br/>
      </w:r>
      <w:r>
        <w:rPr>
          <w:b/>
        </w:rPr>
        <w:t xml:space="preserve">• Sơ đồ trang web (Sitemap): </w:t>
      </w:r>
      <w:r>
        <w:t>Đã gửi sitemap.xml thành công lên Google (Trạng thái: Thành công).</w:t>
      </w:r>
      <w:r>
        <w:br/>
      </w:r>
      <w:r>
        <w:rPr>
          <w:b/>
        </w:rPr>
        <w:t xml:space="preserve">• Lập chỉ mục tìm kiếm: </w:t>
      </w:r>
      <w:r>
        <w:t>Đã gửi yêu cầu lập chỉ mục ưu tiên cho Trang chủ. Google sẽ hoàn tất hiển thị kết quả tìm kiếm trong vòng 24h - 48h tới.</w:t>
      </w:r>
    </w:p>
    <w:p w14:paraId="7E8040A2" w14:textId="77777777" w:rsidR="00595182" w:rsidRDefault="00000000">
      <w:pPr>
        <w:spacing w:before="320" w:after="120"/>
      </w:pPr>
      <w:r>
        <w:rPr>
          <w:b/>
          <w:color w:val="0284C7"/>
          <w:sz w:val="27"/>
        </w:rPr>
        <w:t>7. BẢNG TỔNG HỢP CHI PHÍ ĐỊNH KỲ HÀNG NĂM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95182" w14:paraId="6FD02065" w14:textId="77777777">
        <w:trPr>
          <w:jc w:val="center"/>
        </w:trPr>
        <w:tc>
          <w:tcPr>
            <w:tcW w:w="3312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93C723A" w14:textId="77777777" w:rsidR="00595182" w:rsidRDefault="00000000">
            <w:r>
              <w:rPr>
                <w:b/>
                <w:color w:val="FFFFFF"/>
              </w:rPr>
              <w:t>Hạng mục dịch vụ</w:t>
            </w:r>
          </w:p>
        </w:tc>
        <w:tc>
          <w:tcPr>
            <w:tcW w:w="3312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EF6D9C9" w14:textId="77777777" w:rsidR="00595182" w:rsidRDefault="00000000">
            <w:r>
              <w:rPr>
                <w:b/>
                <w:color w:val="FFFFFF"/>
              </w:rPr>
              <w:t>Chi phí định kỳ</w:t>
            </w:r>
          </w:p>
        </w:tc>
        <w:tc>
          <w:tcPr>
            <w:tcW w:w="3312" w:type="dxa"/>
            <w:shd w:val="clear" w:color="auto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0DCF22" w14:textId="77777777" w:rsidR="00595182" w:rsidRDefault="00000000">
            <w:r>
              <w:rPr>
                <w:b/>
                <w:color w:val="FFFFFF"/>
              </w:rPr>
              <w:t>Ghi chú &amp; Trách nhiệm</w:t>
            </w:r>
          </w:p>
        </w:tc>
      </w:tr>
      <w:tr w:rsidR="00595182" w14:paraId="33305F05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77A2C0" w14:textId="77777777" w:rsidR="00595182" w:rsidRDefault="00000000">
            <w:r>
              <w:t>Máy chủ (Hosting Cloud)</w:t>
            </w:r>
          </w:p>
        </w:tc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AB747E" w14:textId="77777777" w:rsidR="00595182" w:rsidRDefault="00000000">
            <w:r>
              <w:rPr>
                <w:b/>
              </w:rPr>
              <w:t>0 VNĐ / tháng</w:t>
            </w:r>
          </w:p>
        </w:tc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A0F052" w14:textId="0F84B444" w:rsidR="00595182" w:rsidRDefault="00000000"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r w:rsidR="00A567D9">
              <w:t xml:space="preserve">1 </w:t>
            </w:r>
            <w:proofErr w:type="spellStart"/>
            <w:r w:rsidR="00A567D9">
              <w:t>năm</w:t>
            </w:r>
            <w:proofErr w:type="spellEnd"/>
          </w:p>
        </w:tc>
      </w:tr>
      <w:tr w:rsidR="00595182" w14:paraId="288E3C3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BA0580" w14:textId="77777777" w:rsidR="00595182" w:rsidRDefault="00000000">
            <w:r>
              <w:t>Chứng chỉ bảo mật SSL (HTTPS)</w:t>
            </w:r>
          </w:p>
        </w:tc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871F2AA" w14:textId="77777777" w:rsidR="00595182" w:rsidRDefault="00000000">
            <w:r>
              <w:rPr>
                <w:b/>
              </w:rPr>
              <w:t>0 VNĐ</w:t>
            </w:r>
          </w:p>
        </w:tc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774492" w14:textId="77777777" w:rsidR="00595182" w:rsidRDefault="00000000">
            <w:r>
              <w:t>Tự động kích hoạt khóa xanh bảo mật vĩnh viễn</w:t>
            </w:r>
          </w:p>
        </w:tc>
      </w:tr>
      <w:tr w:rsidR="00595182" w14:paraId="6F2385D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A956D5" w14:textId="77777777" w:rsidR="00595182" w:rsidRDefault="00000000">
            <w:r>
              <w:lastRenderedPageBreak/>
              <w:t>Lưu trữ Video 4K &amp; Hình ảnh</w:t>
            </w:r>
          </w:p>
        </w:tc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751A72" w14:textId="77777777" w:rsidR="00595182" w:rsidRDefault="00000000">
            <w:r>
              <w:rPr>
                <w:b/>
              </w:rPr>
              <w:t>0 VNĐ</w:t>
            </w:r>
          </w:p>
        </w:tc>
        <w:tc>
          <w:tcPr>
            <w:tcW w:w="3312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846500" w14:textId="77777777" w:rsidR="00595182" w:rsidRDefault="00000000">
            <w:r>
              <w:t>Đã nén tối ưu CDN không phát sinh chi phí</w:t>
            </w:r>
          </w:p>
        </w:tc>
      </w:tr>
      <w:tr w:rsidR="00595182" w14:paraId="49C3356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D19471" w14:textId="77777777" w:rsidR="00595182" w:rsidRDefault="00000000">
            <w:r>
              <w:t>Duy trì Tên miền aioled.vn</w:t>
            </w:r>
          </w:p>
        </w:tc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389415" w14:textId="77777777" w:rsidR="00595182" w:rsidRDefault="00000000">
            <w:r>
              <w:rPr>
                <w:b/>
              </w:rPr>
              <w:t>Theo giá iNET (~450k/năm)</w:t>
            </w:r>
          </w:p>
        </w:tc>
        <w:tc>
          <w:tcPr>
            <w:tcW w:w="3312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C95CC15" w14:textId="77777777" w:rsidR="00595182" w:rsidRDefault="00000000">
            <w:r>
              <w:t>Khách hàng tự thanh toán trực tiếp cho nhà đăng ký iNET</w:t>
            </w:r>
          </w:p>
        </w:tc>
      </w:tr>
      <w:tr w:rsidR="00595182" w14:paraId="3C5A698B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E42F98" w14:textId="77777777" w:rsidR="00595182" w:rsidRDefault="00000000">
            <w:r>
              <w:rPr>
                <w:b/>
                <w:color w:val="0284C7"/>
              </w:rPr>
              <w:t>TỔNG CHI PHÍ VẬN HÀNH HÀNG THÁNG</w:t>
            </w:r>
          </w:p>
        </w:tc>
        <w:tc>
          <w:tcPr>
            <w:tcW w:w="3312" w:type="dxa"/>
            <w:shd w:val="clear" w:color="auto" w:fill="F1F5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D02B422" w14:textId="77777777" w:rsidR="00595182" w:rsidRDefault="00000000">
            <w:r>
              <w:rPr>
                <w:b/>
                <w:color w:val="0284C7"/>
              </w:rPr>
              <w:t>0 VNĐ / THÁNG</w:t>
            </w:r>
          </w:p>
        </w:tc>
        <w:tc>
          <w:tcPr>
            <w:tcW w:w="3312" w:type="dxa"/>
            <w:shd w:val="clear" w:color="auto" w:fill="F1F5F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BC554FE" w14:textId="48CFFBB0" w:rsidR="00595182" w:rsidRDefault="00000000">
            <w:r>
              <w:rPr>
                <w:b/>
                <w:color w:val="0284C7"/>
              </w:rPr>
              <w:t>TIẾT KIỆM 100% CHI PHÍ THUÊ MÁY CHỦ CHO DOANH NGHIỆP</w:t>
            </w:r>
            <w:r w:rsidR="00A567D9">
              <w:rPr>
                <w:b/>
                <w:color w:val="0284C7"/>
              </w:rPr>
              <w:t xml:space="preserve"> 1 NĂM ĐẦU TIÊN</w:t>
            </w:r>
          </w:p>
        </w:tc>
      </w:tr>
    </w:tbl>
    <w:p w14:paraId="738FC818" w14:textId="710455F7" w:rsidR="00595182" w:rsidRDefault="00595182">
      <w:pPr>
        <w:spacing w:before="600"/>
        <w:jc w:val="right"/>
      </w:pPr>
    </w:p>
    <w:sectPr w:rsidR="0059518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4047">
    <w:abstractNumId w:val="8"/>
  </w:num>
  <w:num w:numId="2" w16cid:durableId="213123176">
    <w:abstractNumId w:val="6"/>
  </w:num>
  <w:num w:numId="3" w16cid:durableId="780953840">
    <w:abstractNumId w:val="5"/>
  </w:num>
  <w:num w:numId="4" w16cid:durableId="1074008783">
    <w:abstractNumId w:val="4"/>
  </w:num>
  <w:num w:numId="5" w16cid:durableId="768236666">
    <w:abstractNumId w:val="7"/>
  </w:num>
  <w:num w:numId="6" w16cid:durableId="327290241">
    <w:abstractNumId w:val="3"/>
  </w:num>
  <w:num w:numId="7" w16cid:durableId="818575893">
    <w:abstractNumId w:val="2"/>
  </w:num>
  <w:num w:numId="8" w16cid:durableId="485972554">
    <w:abstractNumId w:val="1"/>
  </w:num>
  <w:num w:numId="9" w16cid:durableId="197475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182"/>
    <w:rsid w:val="00A567D9"/>
    <w:rsid w:val="00AA1D8D"/>
    <w:rsid w:val="00B47730"/>
    <w:rsid w:val="00CB0664"/>
    <w:rsid w:val="00DA5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CAE91"/>
  <w14:defaultImageDpi w14:val="300"/>
  <w15:docId w15:val="{1F46245C-A7FB-42BE-B6B3-86F235DD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2274802010473 - THÁI VIẾT LẬP - 71K28CNTT18</cp:lastModifiedBy>
  <cp:revision>2</cp:revision>
  <dcterms:created xsi:type="dcterms:W3CDTF">2013-12-23T23:15:00Z</dcterms:created>
  <dcterms:modified xsi:type="dcterms:W3CDTF">2026-10-01T16:23:00Z</dcterms:modified>
  <cp:category/>
</cp:coreProperties>
</file>